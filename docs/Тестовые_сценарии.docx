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40"/>
        </w:rPr>
        <w:t>ТЕСТОВЫЕ СЦЕНАРИИ</w:t>
      </w:r>
    </w:p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№1. Просмотр товаров без авторизации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Гость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Просмотр товаров без авторизации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Запустить приложение. 2. Нажать «Продолжить как гость». 3. Просмотреть список товаров.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Без учетных данных.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Открыт список товаров без поиска, фильтрации и сортировки.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№2. Переход к экрану входа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Гость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Переход к экрану входа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Войти как гость. 2. Нажать «Выход».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Без учетных данных.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Пользователь возвращается к окну входа.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№3. Успешная авторизация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Авторизованный клиент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Успешная авторизация клиента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Ввести логин и пароль клиента. 2. Нажать «Войти».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5d4zbu@tutanota.com / rwVDh9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Открыт список товаров, в правом верхнем углу отображается ФИО клиента.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№4. Просмотр товаров клиентом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Авторизованный клиент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Просмотр товаров клиентом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Авторизоваться как клиент. 2. Проверить список товаров.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Учетная запись клиента.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Клиент видит товары без элементов поиска, фильтрации и сортировки.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№5. Поиск и фильтрация товаров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Менеджер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Поиск и фильтрация товаров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Авторизоваться как менеджер. 2. Ввести текст поиска. 3. Выбрать производителя.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1diph5e@tutanota.com / 8ntwUp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Список товаров обновляется в реальном времени с учетом поиска и производителя.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№6. Просмотр заказов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Менеджер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Просмотр заказов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Авторизоваться как менеджер. 2. Нажать «Заказы».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Учетная запись менеджера.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Открыт список заказов без кнопок добавления, редактирования и удаления.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№7. Добавление товара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Добавление товара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Авторизоваться как администратор. 2. Нажать «Добавить товар». 3. Заполнить поля. 4. Сохранить.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94d5ous@gmail.com / uzWC67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Товар добавлен, список обновлен, отрицательные цена и остаток недоступны.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p>
      <w:pPr>
        <w:spacing w:before="120" w:after="120"/>
        <w:ind w:firstLine="0"/>
      </w:pPr>
      <w:r>
        <w:rPr>
          <w:rFonts w:ascii="Times New Roman" w:hAnsi="Times New Roman"/>
          <w:b/>
          <w:sz w:val="36"/>
        </w:rPr>
        <w:t>Тестовый сценарий №8. Запрет удаления товара из заказа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Информационная система ООО «СтройМатериалы»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Рабочая версия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1.0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Имя тестирующего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[ФИО тестирующего]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Дата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[Дата]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Тестовый пример №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Приоритет тестирования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Роль системы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Администратор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Краткое изложение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Запрет удаления товара из заказа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Этапы теста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1. Авторизоваться как администратор. 2. Выбрать товар, присутствующий в заказе. 3. Нажать «Удалить товар».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Тестовые данные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Артикул PMEZMH.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Ожидаемый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Система показывает предупреждение и не удаляет товар.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Фактический результат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Соответствует ожидаемому результату.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Предварительное 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Приложение запущено, локальная БД доступна.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Постусловие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Данные сохранены или состояние системы не изменено при запрете операции.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Зачет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Примечания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Сценарий подготовлен по шаблону задания.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